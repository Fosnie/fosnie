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SERVICES AGREEMENT</w:t>
      </w:r>
    </w:p>
    <w:p>
      <w:r>
        <w:t>The consultancy fee is 30 pounds per hour, payable within 30 days.</w:t>
      </w:r>
    </w:p>
    <w:p>
      <w:r>
        <w:t>This clause may be deleted entirely if not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